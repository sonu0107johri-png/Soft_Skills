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524A3" w14:textId="77777777" w:rsidR="007A3195" w:rsidRPr="00B92983" w:rsidRDefault="008556FB" w:rsidP="00E56765">
      <w:pPr>
        <w:pStyle w:val="Heading1"/>
        <w:spacing w:before="1320" w:after="40"/>
        <w:rPr>
          <w:rFonts w:ascii="Times New Roman" w:hAnsi="Times New Roman" w:cs="Times New Roman"/>
        </w:rPr>
      </w:pPr>
      <w:r w:rsidRPr="00B92983">
        <w:rPr>
          <w:rFonts w:ascii="Times New Roman" w:hAnsi="Times New Roman" w:cs="Times New Roman"/>
        </w:rPr>
        <w:t>HARDIK JOHRI</w:t>
      </w:r>
    </w:p>
    <w:p w14:paraId="508B604C" w14:textId="7643E501" w:rsidR="007A3195" w:rsidRDefault="0048416C">
      <w:r>
        <w:rPr>
          <w:b/>
        </w:rPr>
        <w:t>Data</w:t>
      </w:r>
      <w:r w:rsidR="008556FB" w:rsidRPr="007F3E3A">
        <w:rPr>
          <w:b/>
        </w:rPr>
        <w:t xml:space="preserve"> Analyst</w:t>
      </w:r>
      <w:r w:rsidR="008556FB">
        <w:br/>
      </w:r>
      <w:r w:rsidR="008556FB" w:rsidRPr="007F3E3A">
        <w:rPr>
          <w:b/>
        </w:rPr>
        <w:t>Phone:</w:t>
      </w:r>
      <w:r w:rsidR="008556FB">
        <w:t xml:space="preserve"> +91-</w:t>
      </w:r>
      <w:r w:rsidR="00FA09F0">
        <w:t>8838460923</w:t>
      </w:r>
      <w:r w:rsidR="00FE491A">
        <w:t>, 8780464149</w:t>
      </w:r>
      <w:r w:rsidR="008556FB">
        <w:t xml:space="preserve"> | </w:t>
      </w:r>
      <w:r w:rsidR="008556FB" w:rsidRPr="007F3E3A">
        <w:rPr>
          <w:b/>
        </w:rPr>
        <w:t>Email:</w:t>
      </w:r>
      <w:r w:rsidR="008556FB">
        <w:t xml:space="preserve"> </w:t>
      </w:r>
      <w:r w:rsidR="00CF08C2" w:rsidRPr="00CF08C2">
        <w:t>hardik0112johri@gmail.com</w:t>
      </w:r>
      <w:r w:rsidR="008556FB">
        <w:br/>
      </w:r>
      <w:r w:rsidR="008556FB" w:rsidRPr="007F3E3A">
        <w:rPr>
          <w:b/>
        </w:rPr>
        <w:t>LinkedIn:</w:t>
      </w:r>
      <w:r w:rsidR="008556FB">
        <w:t xml:space="preserve"> https://www.linkedin.com/in/sonu-johri-76b165292/</w:t>
      </w:r>
      <w:r w:rsidR="008556FB">
        <w:br/>
      </w:r>
      <w:r w:rsidR="008556FB" w:rsidRPr="007F3E3A">
        <w:rPr>
          <w:b/>
        </w:rPr>
        <w:t>Location:</w:t>
      </w:r>
      <w:r w:rsidR="008556FB">
        <w:t xml:space="preserve"> India (Open to relocate; preference for Mumbai &amp; Gujarat)</w:t>
      </w:r>
    </w:p>
    <w:p w14:paraId="0DFA30B5" w14:textId="77777777" w:rsidR="007A3195" w:rsidRPr="00B92983" w:rsidRDefault="008556FB" w:rsidP="00E56765">
      <w:pPr>
        <w:pStyle w:val="Heading2"/>
        <w:spacing w:after="40"/>
        <w:rPr>
          <w:rFonts w:ascii="Times New Roman" w:hAnsi="Times New Roman" w:cs="Times New Roman"/>
          <w:sz w:val="28"/>
          <w:szCs w:val="28"/>
        </w:rPr>
      </w:pPr>
      <w:r w:rsidRPr="00B92983">
        <w:rPr>
          <w:rFonts w:ascii="Times New Roman" w:hAnsi="Times New Roman" w:cs="Times New Roman"/>
          <w:sz w:val="28"/>
          <w:szCs w:val="28"/>
        </w:rPr>
        <w:t>PROFESSIONAL SUMMARY</w:t>
      </w:r>
    </w:p>
    <w:p w14:paraId="522B5536" w14:textId="77777777" w:rsidR="007A3195" w:rsidRDefault="008556FB" w:rsidP="00B92983">
      <w:pPr>
        <w:jc w:val="both"/>
      </w:pPr>
      <w:r>
        <w:t>Motivated and detail-oriented Business Analyst with experience in data analytics, financial analysis, banking data processing, and app testing. Str</w:t>
      </w:r>
      <w:r w:rsidR="00B92983">
        <w:t xml:space="preserve">ong foundation in Finance </w:t>
      </w:r>
      <w:r>
        <w:t>and Mechanical Engineering, with hands-on exposure to Agile, BRD preparation, dashboards, and RPA. Skilled in delivering data-driven insights using Excel, Power BI, SQL, and Python.</w:t>
      </w:r>
    </w:p>
    <w:p w14:paraId="6370E111" w14:textId="77777777" w:rsidR="007A3195" w:rsidRPr="00B92983" w:rsidRDefault="008556FB" w:rsidP="00E56765">
      <w:pPr>
        <w:pStyle w:val="Heading2"/>
        <w:spacing w:after="40"/>
        <w:rPr>
          <w:rFonts w:ascii="Times New Roman" w:hAnsi="Times New Roman" w:cs="Times New Roman"/>
          <w:sz w:val="28"/>
          <w:szCs w:val="28"/>
        </w:rPr>
      </w:pPr>
      <w:r w:rsidRPr="00B92983">
        <w:rPr>
          <w:rFonts w:ascii="Times New Roman" w:hAnsi="Times New Roman" w:cs="Times New Roman"/>
          <w:sz w:val="28"/>
          <w:szCs w:val="28"/>
        </w:rPr>
        <w:t>KEY SKILLS</w:t>
      </w:r>
    </w:p>
    <w:p w14:paraId="38FE6443" w14:textId="70ACC2E4" w:rsidR="002B76E3" w:rsidRDefault="008556FB" w:rsidP="002B76E3">
      <w:pPr>
        <w:contextualSpacing/>
      </w:pPr>
      <w:r w:rsidRPr="00B92983">
        <w:rPr>
          <w:b/>
        </w:rPr>
        <w:t>Analytical Tools:</w:t>
      </w:r>
      <w:r w:rsidR="0048416C">
        <w:rPr>
          <w:b/>
        </w:rPr>
        <w:t xml:space="preserve"> </w:t>
      </w:r>
      <w:r w:rsidR="00561E11">
        <w:rPr>
          <w:bCs/>
        </w:rPr>
        <w:t xml:space="preserve">Data Analytics (Intermediate), </w:t>
      </w:r>
      <w:r w:rsidR="0048416C">
        <w:rPr>
          <w:bCs/>
        </w:rPr>
        <w:t>Automation (Beginners),</w:t>
      </w:r>
      <w:r>
        <w:t xml:space="preserve"> Excel (Advanced), Power BI (Intermediate), SQL (Intermediate), </w:t>
      </w:r>
      <w:r w:rsidRPr="00607693">
        <w:t xml:space="preserve">Python </w:t>
      </w:r>
      <w:r>
        <w:t>(Intermediate), R (Beginner)</w:t>
      </w:r>
      <w:r w:rsidR="00D777FD">
        <w:t xml:space="preserve"> Tableau (Beginner)</w:t>
      </w:r>
      <w:r>
        <w:br/>
      </w:r>
      <w:r w:rsidRPr="00B92983">
        <w:rPr>
          <w:b/>
        </w:rPr>
        <w:t>Business Tools:</w:t>
      </w:r>
      <w:r>
        <w:t xml:space="preserve"> SAP (Beginner), </w:t>
      </w:r>
      <w:r w:rsidR="00222A10">
        <w:t>Artificial Intelligence (Intermediate)</w:t>
      </w:r>
      <w:r>
        <w:t>, MS Visio (Beginner)</w:t>
      </w:r>
      <w:r>
        <w:br/>
      </w:r>
      <w:r w:rsidRPr="00B92983">
        <w:rPr>
          <w:b/>
        </w:rPr>
        <w:t>Methods:</w:t>
      </w:r>
      <w:r>
        <w:t xml:space="preserve"> </w:t>
      </w:r>
      <w:r w:rsidR="002B76E3">
        <w:t>Forecasting, Variance Analysis, Regression, Data Cleaning, KPI Creation</w:t>
      </w:r>
    </w:p>
    <w:p w14:paraId="02B7D46C" w14:textId="125921B4" w:rsidR="00E56765" w:rsidRPr="002F4D6B" w:rsidRDefault="00E56765">
      <w:pPr>
        <w:contextualSpacing/>
      </w:pPr>
      <w:r>
        <w:rPr>
          <w:b/>
        </w:rPr>
        <w:t>Soft</w:t>
      </w:r>
      <w:r w:rsidRPr="00B92983">
        <w:rPr>
          <w:b/>
        </w:rPr>
        <w:t xml:space="preserve"> Skills:</w:t>
      </w:r>
      <w:r>
        <w:rPr>
          <w:b/>
        </w:rPr>
        <w:t xml:space="preserve"> </w:t>
      </w:r>
      <w:r w:rsidR="002F4D6B" w:rsidRPr="002F4D6B">
        <w:t>Sharp c</w:t>
      </w:r>
      <w:r w:rsidRPr="002F4D6B">
        <w:t>ommunication, presentation,</w:t>
      </w:r>
      <w:r w:rsidR="00D777FD">
        <w:t xml:space="preserve"> data visualization and data storytelling,</w:t>
      </w:r>
      <w:r w:rsidRPr="002F4D6B">
        <w:t xml:space="preserve"> problem-solving, critical thinking, negotiation,</w:t>
      </w:r>
      <w:r w:rsidR="002F4D6B">
        <w:t xml:space="preserve"> </w:t>
      </w:r>
      <w:r w:rsidRPr="002F4D6B">
        <w:t>attention to detail, adaptability and leadership, interpersonal and teamwork abilities</w:t>
      </w:r>
      <w:r w:rsidR="002F4D6B">
        <w:t>.</w:t>
      </w:r>
      <w:r w:rsidR="00D777FD">
        <w:t xml:space="preserve"> </w:t>
      </w:r>
    </w:p>
    <w:p w14:paraId="615CD76C" w14:textId="77777777" w:rsidR="007A3195" w:rsidRDefault="008556FB" w:rsidP="00E56765">
      <w:pPr>
        <w:pStyle w:val="Heading2"/>
        <w:spacing w:after="40"/>
        <w:rPr>
          <w:rFonts w:ascii="Times New Roman" w:hAnsi="Times New Roman" w:cs="Times New Roman"/>
          <w:sz w:val="28"/>
          <w:szCs w:val="28"/>
        </w:rPr>
      </w:pPr>
      <w:r w:rsidRPr="00B92983">
        <w:rPr>
          <w:rFonts w:ascii="Times New Roman" w:hAnsi="Times New Roman" w:cs="Times New Roman"/>
          <w:sz w:val="28"/>
          <w:szCs w:val="28"/>
        </w:rPr>
        <w:t>PROFESSIONAL EXPERIENCE</w:t>
      </w:r>
    </w:p>
    <w:p w14:paraId="57DA6A5C" w14:textId="22F2AA58" w:rsidR="00746D18" w:rsidRDefault="00746D18" w:rsidP="00746D18">
      <w:r>
        <w:rPr>
          <w:b/>
          <w:bCs/>
        </w:rPr>
        <w:t xml:space="preserve">INDEPENDENT ANALYST – </w:t>
      </w:r>
      <w:r>
        <w:t>Freelancer (Mar 2025 - Present)</w:t>
      </w:r>
    </w:p>
    <w:p w14:paraId="3915BA07" w14:textId="4F979BC1" w:rsidR="00746D18" w:rsidRPr="00746D18" w:rsidRDefault="00746D18" w:rsidP="00746D18">
      <w:pPr>
        <w:pStyle w:val="ListParagraph"/>
        <w:numPr>
          <w:ilvl w:val="0"/>
          <w:numId w:val="10"/>
        </w:numPr>
        <w:rPr>
          <w:sz w:val="28"/>
          <w:szCs w:val="24"/>
        </w:rPr>
      </w:pPr>
      <w:r w:rsidRPr="00746D18">
        <w:t>Indep</w:t>
      </w:r>
      <w:r>
        <w:t>endent research data analyst for Flovel valves and other previous employers.</w:t>
      </w:r>
    </w:p>
    <w:p w14:paraId="3FABA870" w14:textId="7848A3EB" w:rsidR="00746D18" w:rsidRPr="00746D18" w:rsidRDefault="00746D18" w:rsidP="00746D18">
      <w:pPr>
        <w:pStyle w:val="ListParagraph"/>
        <w:numPr>
          <w:ilvl w:val="0"/>
          <w:numId w:val="10"/>
        </w:numPr>
        <w:rPr>
          <w:sz w:val="28"/>
          <w:szCs w:val="24"/>
        </w:rPr>
      </w:pPr>
      <w:r>
        <w:t>Performed several financial and business-related data analyses for all my previous firms.</w:t>
      </w:r>
    </w:p>
    <w:p w14:paraId="6273065D" w14:textId="1C9D68E8" w:rsidR="00746D18" w:rsidRPr="00746D18" w:rsidRDefault="00746D18" w:rsidP="00746D18">
      <w:pPr>
        <w:pStyle w:val="ListParagraph"/>
        <w:numPr>
          <w:ilvl w:val="0"/>
          <w:numId w:val="10"/>
        </w:numPr>
        <w:rPr>
          <w:sz w:val="28"/>
          <w:szCs w:val="24"/>
        </w:rPr>
      </w:pPr>
      <w:r>
        <w:t>Conduct in-house data research and analysis for Flovel valves.</w:t>
      </w:r>
    </w:p>
    <w:p w14:paraId="41C1402D" w14:textId="77777777" w:rsidR="00FA09F0" w:rsidRDefault="00FA09F0" w:rsidP="00FA09F0">
      <w:r w:rsidRPr="00B92983">
        <w:rPr>
          <w:b/>
        </w:rPr>
        <w:t>FINANCIAL ANALYST</w:t>
      </w:r>
      <w:r>
        <w:t xml:space="preserve"> — Flovel Valves Pvt. Ltd. (Mar 2024 – Mar 2025)</w:t>
      </w:r>
      <w:r>
        <w:br/>
        <w:t>• Performed budgeting, financial analysis, and banking transaction analysis.</w:t>
      </w:r>
      <w:r>
        <w:br/>
        <w:t>• Supported finance reporting and internal financial process reviews.</w:t>
      </w:r>
    </w:p>
    <w:p w14:paraId="549411EA" w14:textId="054E2A79" w:rsidR="004709AE" w:rsidRDefault="008556FB">
      <w:r w:rsidRPr="00B92983">
        <w:rPr>
          <w:b/>
        </w:rPr>
        <w:t>BUSINESS ANALYST</w:t>
      </w:r>
      <w:r>
        <w:t xml:space="preserve"> — Visionet Systems Ltd. (March 2021 – Dec 2023)</w:t>
      </w:r>
      <w:r>
        <w:br/>
        <w:t>• Performed data analytics, app testing, financial and banking transaction data analysis for US-based clients.</w:t>
      </w:r>
      <w:r>
        <w:br/>
        <w:t>• Created BRDs and participated in requirement gathering sessions with stakeholders.</w:t>
      </w:r>
      <w:r>
        <w:br/>
        <w:t>• Worked in Agile for 6 months, supporting dashboards built with Power BI.</w:t>
      </w:r>
      <w:r>
        <w:br/>
        <w:t>• Analyzed tabular banking datasets and supported fintech development projects.</w:t>
      </w:r>
      <w:r>
        <w:br/>
        <w:t>• Acted as a communication bridge between client and internal teams.</w:t>
      </w:r>
    </w:p>
    <w:p w14:paraId="04E5B44E" w14:textId="3F5B22F8" w:rsidR="007A3195" w:rsidRDefault="00000000">
      <w:r>
        <w:rPr>
          <w:b/>
          <w:noProof/>
        </w:rPr>
        <w:pict w14:anchorId="2A4ACA32">
          <v:rect id="_x0000_s1028" alt="&quot;&quot;" style="position:absolute;margin-left:-89.85pt;margin-top:-754.8pt;width:41.75pt;height:958.65pt;z-index:2516602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" fillcolor="#4f81bd [3204]" stroked="f" strokeweight="1pt">
            <w10:anchorlock/>
          </v:rect>
        </w:pict>
      </w:r>
      <w:r w:rsidR="008556FB" w:rsidRPr="00B92983">
        <w:rPr>
          <w:b/>
        </w:rPr>
        <w:t>DESIGN ENGINEER</w:t>
      </w:r>
      <w:r w:rsidR="008556FB">
        <w:t xml:space="preserve"> — Unipack Engineering Pvt. Ltd. (Oct 2018 – June 2019)</w:t>
      </w:r>
      <w:r w:rsidR="008556FB">
        <w:br/>
        <w:t>• Designed packaging machinery for FMCG clients including ITC &amp; Unibic.</w:t>
      </w:r>
      <w:r w:rsidR="008556FB">
        <w:br/>
        <w:t>• Created part drawings, machine layouts, and contributed to a 5-axis packing machine project.</w:t>
      </w:r>
    </w:p>
    <w:p w14:paraId="0BB2E523" w14:textId="03FF7912" w:rsidR="007A3195" w:rsidRDefault="008556FB">
      <w:r w:rsidRPr="00B92983">
        <w:rPr>
          <w:b/>
        </w:rPr>
        <w:lastRenderedPageBreak/>
        <w:t>MECHANICAL ENGINEER</w:t>
      </w:r>
      <w:r>
        <w:t xml:space="preserve"> — Rotostat Service Pvt. Ltd. (Apr 2017 – Oct 2018)</w:t>
      </w:r>
      <w:r>
        <w:br/>
        <w:t xml:space="preserve">• Planned shutdown jobs across </w:t>
      </w:r>
      <w:r w:rsidR="00607693">
        <w:t xml:space="preserve">3 major plants of </w:t>
      </w:r>
      <w:r>
        <w:t>Reliance Industries.</w:t>
      </w:r>
      <w:r>
        <w:br/>
        <w:t xml:space="preserve">• Managed workforce </w:t>
      </w:r>
      <w:r w:rsidR="0094203F">
        <w:t xml:space="preserve">analysis and </w:t>
      </w:r>
      <w:r>
        <w:t>planning for HDPE, CA, CCPP and VCM units.</w:t>
      </w:r>
    </w:p>
    <w:p w14:paraId="78EB6CFA" w14:textId="77777777" w:rsidR="000A1F36" w:rsidRDefault="000A1F36" w:rsidP="00E56765">
      <w:pPr>
        <w:pStyle w:val="Heading2"/>
        <w:spacing w:before="0" w:after="40"/>
        <w:rPr>
          <w:rFonts w:ascii="Times New Roman" w:hAnsi="Times New Roman" w:cs="Times New Roman"/>
          <w:sz w:val="28"/>
          <w:szCs w:val="28"/>
        </w:rPr>
      </w:pPr>
    </w:p>
    <w:p w14:paraId="690D243D" w14:textId="32155F07" w:rsidR="007A3195" w:rsidRPr="00B92983" w:rsidRDefault="00000000" w:rsidP="00E56765">
      <w:pPr>
        <w:pStyle w:val="Heading2"/>
        <w:spacing w:before="0"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123BA45A">
          <v:rect id="_x0000_s1027" alt="&quot;&quot;" style="position:absolute;margin-left:-89.85pt;margin-top:-165.65pt;width:41.75pt;height:958.65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" fillcolor="#4f81bd [3204]" stroked="f" strokeweight="1pt">
            <w10:anchorlock/>
          </v:rect>
        </w:pict>
      </w:r>
      <w:r w:rsidR="008556FB" w:rsidRPr="00B92983">
        <w:rPr>
          <w:rFonts w:ascii="Times New Roman" w:hAnsi="Times New Roman" w:cs="Times New Roman"/>
          <w:sz w:val="28"/>
          <w:szCs w:val="28"/>
        </w:rPr>
        <w:t>KEY PROJECTS</w:t>
      </w:r>
    </w:p>
    <w:p w14:paraId="38341EAA" w14:textId="77777777" w:rsidR="007A3195" w:rsidRDefault="008556FB">
      <w:r w:rsidRPr="00B92983">
        <w:rPr>
          <w:b/>
        </w:rPr>
        <w:t>BP-BMI App Development Project</w:t>
      </w:r>
      <w:r>
        <w:t xml:space="preserve"> (May 2022 – Mar 2025)</w:t>
      </w:r>
      <w:r>
        <w:br/>
      </w:r>
      <w:r w:rsidRPr="00B92983">
        <w:rPr>
          <w:b/>
        </w:rPr>
        <w:t>Role:</w:t>
      </w:r>
      <w:r>
        <w:t xml:space="preserve"> App Tester</w:t>
      </w:r>
      <w:r>
        <w:br/>
      </w:r>
      <w:r w:rsidRPr="00B92983">
        <w:rPr>
          <w:b/>
        </w:rPr>
        <w:t>Tools:</w:t>
      </w:r>
      <w:r>
        <w:t xml:space="preserve"> MS Office, Kotlin</w:t>
      </w:r>
      <w:r>
        <w:br/>
      </w:r>
      <w:r w:rsidRPr="00B92983">
        <w:rPr>
          <w:b/>
        </w:rPr>
        <w:t>Contribution:</w:t>
      </w:r>
      <w:r>
        <w:t xml:space="preserve"> Identified bugs, tested modules, and improved performance accuracy up to 75%.</w:t>
      </w:r>
    </w:p>
    <w:p w14:paraId="428925D1" w14:textId="77777777" w:rsidR="007A3195" w:rsidRPr="00B92983" w:rsidRDefault="008556F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92983">
        <w:rPr>
          <w:rFonts w:ascii="Times New Roman" w:hAnsi="Times New Roman" w:cs="Times New Roman"/>
          <w:sz w:val="28"/>
          <w:szCs w:val="28"/>
        </w:rPr>
        <w:t>EDUCATION</w:t>
      </w:r>
    </w:p>
    <w:p w14:paraId="227C9666" w14:textId="77777777" w:rsidR="007A3195" w:rsidRDefault="008556FB">
      <w:r w:rsidRPr="00B92983">
        <w:rPr>
          <w:b/>
        </w:rPr>
        <w:t>MBA (Finance)</w:t>
      </w:r>
      <w:r>
        <w:t xml:space="preserve"> — Alliance University, Bengaluru</w:t>
      </w:r>
      <w:r w:rsidR="00607693">
        <w:t xml:space="preserve"> – CGPA 4.0</w:t>
      </w:r>
      <w:r>
        <w:t xml:space="preserve"> (</w:t>
      </w:r>
      <w:r w:rsidR="00263DE1">
        <w:t xml:space="preserve">July </w:t>
      </w:r>
      <w:r>
        <w:t>2019–</w:t>
      </w:r>
      <w:r w:rsidR="00263DE1">
        <w:t>June</w:t>
      </w:r>
      <w:r>
        <w:t>2021)</w:t>
      </w:r>
      <w:r>
        <w:br/>
      </w:r>
      <w:r w:rsidRPr="00B92983">
        <w:rPr>
          <w:b/>
        </w:rPr>
        <w:t>B.E. Mechanical Engineering</w:t>
      </w:r>
      <w:r w:rsidR="00263DE1">
        <w:t xml:space="preserve"> - </w:t>
      </w:r>
      <w:r>
        <w:t xml:space="preserve">SRM University, Chennai </w:t>
      </w:r>
      <w:r w:rsidR="00607693">
        <w:t xml:space="preserve">– CGPA 8.1 </w:t>
      </w:r>
      <w:r>
        <w:t>(</w:t>
      </w:r>
      <w:r w:rsidR="00263DE1">
        <w:t xml:space="preserve">June </w:t>
      </w:r>
      <w:r>
        <w:t>2013–</w:t>
      </w:r>
      <w:r w:rsidR="00263DE1">
        <w:t xml:space="preserve">May </w:t>
      </w:r>
      <w:r>
        <w:t>2017)</w:t>
      </w:r>
      <w:r w:rsidR="00607693">
        <w:t xml:space="preserve"> </w:t>
      </w:r>
    </w:p>
    <w:p w14:paraId="20A287DF" w14:textId="77777777" w:rsidR="007A3195" w:rsidRPr="00E56765" w:rsidRDefault="008556F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56765">
        <w:rPr>
          <w:rFonts w:ascii="Times New Roman" w:hAnsi="Times New Roman" w:cs="Times New Roman"/>
          <w:sz w:val="28"/>
          <w:szCs w:val="28"/>
        </w:rPr>
        <w:t>ADDITIONAL INFORMATION</w:t>
      </w:r>
    </w:p>
    <w:p w14:paraId="16432E10" w14:textId="77777777" w:rsidR="007A3195" w:rsidRDefault="008556FB">
      <w:r>
        <w:t xml:space="preserve">• </w:t>
      </w:r>
      <w:r w:rsidRPr="00B92983">
        <w:rPr>
          <w:b/>
        </w:rPr>
        <w:t>Languages:</w:t>
      </w:r>
      <w:r>
        <w:t xml:space="preserve"> English, Hindi, Gujarati, German</w:t>
      </w:r>
      <w:r>
        <w:br/>
        <w:t xml:space="preserve">• </w:t>
      </w:r>
      <w:r w:rsidRPr="00B92983">
        <w:rPr>
          <w:b/>
        </w:rPr>
        <w:t>Availability:</w:t>
      </w:r>
      <w:r>
        <w:t xml:space="preserve"> Immediate</w:t>
      </w:r>
      <w:r>
        <w:br/>
        <w:t xml:space="preserve">• </w:t>
      </w:r>
      <w:r w:rsidRPr="00B92983">
        <w:rPr>
          <w:b/>
        </w:rPr>
        <w:t>Industry Preferences:</w:t>
      </w:r>
      <w:r>
        <w:t xml:space="preserve"> FinTech (preferred), BFSI, Manufacturing, Consulting</w:t>
      </w:r>
    </w:p>
    <w:sectPr w:rsidR="007A3195" w:rsidSect="00E56765">
      <w:pgSz w:w="12240" w:h="15840"/>
      <w:pgMar w:top="0" w:right="1183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A2526D"/>
    <w:multiLevelType w:val="hybridMultilevel"/>
    <w:tmpl w:val="82BC05CC"/>
    <w:lvl w:ilvl="0" w:tplc="E37A45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6563514">
    <w:abstractNumId w:val="8"/>
  </w:num>
  <w:num w:numId="2" w16cid:durableId="304746011">
    <w:abstractNumId w:val="6"/>
  </w:num>
  <w:num w:numId="3" w16cid:durableId="1530069122">
    <w:abstractNumId w:val="5"/>
  </w:num>
  <w:num w:numId="4" w16cid:durableId="878208018">
    <w:abstractNumId w:val="4"/>
  </w:num>
  <w:num w:numId="5" w16cid:durableId="1324352548">
    <w:abstractNumId w:val="7"/>
  </w:num>
  <w:num w:numId="6" w16cid:durableId="2136173866">
    <w:abstractNumId w:val="3"/>
  </w:num>
  <w:num w:numId="7" w16cid:durableId="1873181781">
    <w:abstractNumId w:val="2"/>
  </w:num>
  <w:num w:numId="8" w16cid:durableId="1848128153">
    <w:abstractNumId w:val="1"/>
  </w:num>
  <w:num w:numId="9" w16cid:durableId="237986645">
    <w:abstractNumId w:val="0"/>
  </w:num>
  <w:num w:numId="10" w16cid:durableId="1917699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19BB"/>
    <w:rsid w:val="00034616"/>
    <w:rsid w:val="0006063C"/>
    <w:rsid w:val="00070C88"/>
    <w:rsid w:val="000952E8"/>
    <w:rsid w:val="000A1F36"/>
    <w:rsid w:val="00103F6F"/>
    <w:rsid w:val="001061A8"/>
    <w:rsid w:val="0015074B"/>
    <w:rsid w:val="001C351D"/>
    <w:rsid w:val="00210E40"/>
    <w:rsid w:val="00222A10"/>
    <w:rsid w:val="00255EDE"/>
    <w:rsid w:val="00263DE1"/>
    <w:rsid w:val="0029639D"/>
    <w:rsid w:val="002B76E3"/>
    <w:rsid w:val="002F4D6B"/>
    <w:rsid w:val="00310413"/>
    <w:rsid w:val="00326F90"/>
    <w:rsid w:val="004709AE"/>
    <w:rsid w:val="0048416C"/>
    <w:rsid w:val="00561E11"/>
    <w:rsid w:val="005D39C1"/>
    <w:rsid w:val="00607693"/>
    <w:rsid w:val="00746D18"/>
    <w:rsid w:val="007A3195"/>
    <w:rsid w:val="007F3E3A"/>
    <w:rsid w:val="0081411E"/>
    <w:rsid w:val="0084456E"/>
    <w:rsid w:val="008556FB"/>
    <w:rsid w:val="00896D54"/>
    <w:rsid w:val="00912682"/>
    <w:rsid w:val="0094203F"/>
    <w:rsid w:val="009657E9"/>
    <w:rsid w:val="00A23312"/>
    <w:rsid w:val="00AA1D8D"/>
    <w:rsid w:val="00B47730"/>
    <w:rsid w:val="00B92983"/>
    <w:rsid w:val="00BC7FD5"/>
    <w:rsid w:val="00C52E04"/>
    <w:rsid w:val="00C60021"/>
    <w:rsid w:val="00CB0664"/>
    <w:rsid w:val="00CF08C2"/>
    <w:rsid w:val="00D567CB"/>
    <w:rsid w:val="00D62462"/>
    <w:rsid w:val="00D777FD"/>
    <w:rsid w:val="00DF1D7E"/>
    <w:rsid w:val="00E56765"/>
    <w:rsid w:val="00E9493F"/>
    <w:rsid w:val="00FA09F0"/>
    <w:rsid w:val="00FC5D4F"/>
    <w:rsid w:val="00FC693F"/>
    <w:rsid w:val="00FE49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ocId w14:val="7C551B04"/>
  <w15:docId w15:val="{1E4345F3-D22A-4836-93E8-45E918160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Steelras Gengacross</cp:lastModifiedBy>
  <cp:revision>34</cp:revision>
  <dcterms:created xsi:type="dcterms:W3CDTF">2013-12-23T23:15:00Z</dcterms:created>
  <dcterms:modified xsi:type="dcterms:W3CDTF">2026-06-09T12:05:00Z</dcterms:modified>
  <cp:category/>
</cp:coreProperties>
</file>